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Sales Analytics Business Intelligence Project</w:t>
      </w:r>
    </w:p>
    <w:p>
      <w:r>
        <w:t>Professional portfolio project for Data Analyst roles.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